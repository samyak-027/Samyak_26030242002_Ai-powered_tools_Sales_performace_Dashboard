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T01 – Sales Performance Dashboard App</w:t>
      </w:r>
    </w:p>
    <w:p>
      <w:pPr>
        <w:jc w:val="center"/>
      </w:pPr>
      <w:r>
        <w:rPr>
          <w:sz w:val="28"/>
        </w:rPr>
        <w:t>MBA – Data Sciences and Data Analytics</w:t>
      </w:r>
    </w:p>
    <w:p>
      <w:pPr>
        <w:jc w:val="center"/>
      </w:pPr>
      <w:r>
        <w:rPr>
          <w:sz w:val="24"/>
        </w:rPr>
        <w:t>(MBA-DSDA Batch 2026–2028)</w:t>
      </w:r>
    </w:p>
    <w:p/>
    <w:p>
      <w:pPr>
        <w:pStyle w:val="Heading1"/>
        <w:jc w:val="center"/>
      </w:pPr>
      <w:r>
        <w:t>SALES PERFORMANCE DASHBOARD APPLICATION</w:t>
      </w:r>
    </w:p>
    <w:p>
      <w:pPr>
        <w:pStyle w:val="Heading2"/>
        <w:jc w:val="center"/>
      </w:pPr>
      <w:r>
        <w:t>T01 Assignment Report</w:t>
      </w:r>
    </w:p>
    <w:p>
      <w:pPr>
        <w:jc w:val="center"/>
      </w:pPr>
      <w:r>
        <w:rPr>
          <w:i/>
        </w:rPr>
        <w:t>Python and Streamlit based interactive dashboard for sales performance analysis</w:t>
      </w:r>
    </w:p>
    <w:p/>
    <w:p>
      <w:pPr>
        <w:jc w:val="center"/>
      </w:pPr>
      <w:r>
        <w:rPr>
          <w:b/>
        </w:rPr>
        <w:t xml:space="preserve">Student Name: </w:t>
      </w:r>
      <w:r>
        <w:t>[Your Name]</w:t>
        <w:br/>
      </w:r>
      <w:r>
        <w:rPr>
          <w:b/>
        </w:rPr>
        <w:t xml:space="preserve">PRN: </w:t>
      </w:r>
      <w:r>
        <w:t>[Your PRN]</w:t>
        <w:br/>
      </w:r>
      <w:r>
        <w:rPr>
          <w:b/>
        </w:rPr>
        <w:t xml:space="preserve">COURSE: </w:t>
      </w:r>
      <w:r>
        <w:t>AI Powered Developer Tools</w:t>
      </w:r>
    </w:p>
    <w:p>
      <w:r>
        <w:br w:type="page"/>
      </w:r>
    </w:p>
    <w:p>
      <w:pPr>
        <w:pStyle w:val="Heading1"/>
      </w:pPr>
      <w:r>
        <w:t>Table of Contents</w:t>
      </w:r>
    </w:p>
    <w:p>
      <w:pPr>
        <w:pStyle w:val="ListNumber"/>
      </w:pPr>
      <w:r>
        <w:rPr>
          <w:sz w:val="22"/>
        </w:rPr>
        <w:t>1. Introduction</w:t>
      </w:r>
    </w:p>
    <w:p>
      <w:pPr>
        <w:pStyle w:val="ListNumber"/>
      </w:pPr>
      <w:r>
        <w:rPr>
          <w:sz w:val="22"/>
        </w:rPr>
        <w:t>2. Objectives</w:t>
      </w:r>
    </w:p>
    <w:p>
      <w:pPr>
        <w:pStyle w:val="ListNumber"/>
      </w:pPr>
      <w:r>
        <w:rPr>
          <w:sz w:val="22"/>
        </w:rPr>
        <w:t>3. Dataset Used</w:t>
      </w:r>
    </w:p>
    <w:p>
      <w:pPr>
        <w:pStyle w:val="ListNumber"/>
      </w:pPr>
      <w:r>
        <w:rPr>
          <w:sz w:val="22"/>
        </w:rPr>
        <w:t>4. Tools and Technologies Used</w:t>
      </w:r>
    </w:p>
    <w:p>
      <w:pPr>
        <w:pStyle w:val="ListNumber"/>
      </w:pPr>
      <w:r>
        <w:rPr>
          <w:sz w:val="22"/>
        </w:rPr>
        <w:t>5. Application Architecture</w:t>
      </w:r>
    </w:p>
    <w:p>
      <w:pPr>
        <w:pStyle w:val="ListNumber"/>
      </w:pPr>
      <w:r>
        <w:rPr>
          <w:sz w:val="22"/>
        </w:rPr>
        <w:t>6. Key Performance Indicators (KPIs)</w:t>
      </w:r>
    </w:p>
    <w:p>
      <w:pPr>
        <w:pStyle w:val="ListNumber"/>
      </w:pPr>
      <w:r>
        <w:rPr>
          <w:sz w:val="22"/>
        </w:rPr>
        <w:t>7. Core Features Implemented</w:t>
      </w:r>
    </w:p>
    <w:p>
      <w:pPr>
        <w:pStyle w:val="ListNumber"/>
      </w:pPr>
      <w:r>
        <w:rPr>
          <w:sz w:val="22"/>
        </w:rPr>
        <w:t>8. Technical Implementation Challenges</w:t>
      </w:r>
    </w:p>
    <w:p>
      <w:pPr>
        <w:pStyle w:val="ListNumber"/>
      </w:pPr>
      <w:r>
        <w:rPr>
          <w:sz w:val="22"/>
        </w:rPr>
        <w:t>9. Validation and Quality Assurance</w:t>
      </w:r>
    </w:p>
    <w:p>
      <w:pPr>
        <w:pStyle w:val="ListNumber"/>
      </w:pPr>
      <w:r>
        <w:rPr>
          <w:sz w:val="22"/>
        </w:rPr>
        <w:t>10. Business Insights Generated</w:t>
      </w:r>
    </w:p>
    <w:p>
      <w:pPr>
        <w:pStyle w:val="ListNumber"/>
      </w:pPr>
      <w:r>
        <w:rPr>
          <w:sz w:val="22"/>
        </w:rPr>
        <w:t>11. AI-Assisted Development Process</w:t>
      </w:r>
    </w:p>
    <w:p>
      <w:pPr>
        <w:pStyle w:val="ListNumber"/>
      </w:pPr>
      <w:r>
        <w:rPr>
          <w:sz w:val="22"/>
        </w:rPr>
        <w:t>12. Responsible AI Practices</w:t>
      </w:r>
    </w:p>
    <w:p>
      <w:pPr>
        <w:pStyle w:val="ListNumber"/>
      </w:pPr>
      <w:r>
        <w:rPr>
          <w:sz w:val="22"/>
        </w:rPr>
        <w:t>13. Project Limitations</w:t>
      </w:r>
    </w:p>
    <w:p>
      <w:pPr>
        <w:pStyle w:val="ListNumber"/>
      </w:pPr>
      <w:r>
        <w:rPr>
          <w:sz w:val="22"/>
        </w:rPr>
        <w:t>14. Future Enhancement Opportunities</w:t>
      </w:r>
    </w:p>
    <w:p>
      <w:pPr>
        <w:pStyle w:val="ListNumber"/>
      </w:pPr>
      <w:r>
        <w:rPr>
          <w:sz w:val="22"/>
        </w:rPr>
        <w:t>15. Personal Learning Reflection</w:t>
      </w:r>
    </w:p>
    <w:p>
      <w:pPr>
        <w:pStyle w:val="ListNumber"/>
      </w:pPr>
      <w:r>
        <w:rPr>
          <w:sz w:val="22"/>
        </w:rPr>
        <w:t>16. Conclusion</w:t>
      </w:r>
    </w:p>
    <w:p>
      <w:r>
        <w:br w:type="page"/>
      </w:r>
    </w:p>
    <w:p>
      <w:pPr>
        <w:pStyle w:val="Heading1"/>
      </w:pPr>
      <w:r>
        <w:t>1. Introduction</w:t>
      </w:r>
    </w:p>
    <w:p>
      <w:r>
        <w:t>For this assignment, I developed a comprehensive Sales Performance Dashboard using the T01 dataset. The main objective was to create an interactive, executive-level dashboard that helps Regional Sales Heads understand sales performance across multiple dimensions including time periods, regions, channels, categories, and products.</w:t>
      </w:r>
    </w:p>
    <w:p>
      <w:r>
        <w:t>I built a professional Streamlit application where users can apply dynamic filters and view key performance indicators (KPIs) such as total revenue, units sold, average order value, and gross margin percentage. The dashboard also includes advanced features like month-over-month growth analysis, cross-filtering capabilities, and automatically generated business insights.</w:t>
      </w:r>
    </w:p>
    <w:p>
      <w:r>
        <w:t>The project was developed in Python using VS Code, with Streamlit for the web interface, Pandas for data manipulation, OpenPyXL for Excel file handling, and Plotly for interactive visualizations. The application includes both light and dark theme support for enhanced user experience.</w:t>
      </w:r>
    </w:p>
    <w:p>
      <w:pPr>
        <w:pStyle w:val="Heading1"/>
      </w:pPr>
      <w:r>
        <w:t>2. Objectives</w:t>
      </w:r>
    </w:p>
    <w:p>
      <w:pPr>
        <w:pStyle w:val="ListBullet"/>
      </w:pPr>
      <w:r>
        <w:rPr>
          <w:sz w:val="22"/>
        </w:rPr>
        <w:t>Build a working dashboard for analyzing sales performance from the T01 dataset</w:t>
      </w:r>
    </w:p>
    <w:p>
      <w:pPr>
        <w:pStyle w:val="ListBullet"/>
      </w:pPr>
      <w:r>
        <w:rPr>
          <w:sz w:val="22"/>
        </w:rPr>
        <w:t>Calculate key business metrics including revenue, units, AOV, and gross margin percentage</w:t>
      </w:r>
    </w:p>
    <w:p>
      <w:pPr>
        <w:pStyle w:val="ListBullet"/>
      </w:pPr>
      <w:r>
        <w:rPr>
          <w:sz w:val="22"/>
        </w:rPr>
        <w:t>Implement interactive filtering across months, regions, channels, and categories</w:t>
      </w:r>
    </w:p>
    <w:p>
      <w:pPr>
        <w:pStyle w:val="ListBullet"/>
      </w:pPr>
      <w:r>
        <w:rPr>
          <w:sz w:val="22"/>
        </w:rPr>
        <w:t>Create dynamic visualizations that respond to filter selections</w:t>
      </w:r>
    </w:p>
    <w:p>
      <w:pPr>
        <w:pStyle w:val="ListBullet"/>
      </w:pPr>
      <w:r>
        <w:rPr>
          <w:sz w:val="22"/>
        </w:rPr>
        <w:t>Generate month-over-month growth analysis with proper handling of sequential data</w:t>
      </w:r>
    </w:p>
    <w:p>
      <w:pPr>
        <w:pStyle w:val="ListBullet"/>
      </w:pPr>
      <w:r>
        <w:rPr>
          <w:sz w:val="22"/>
        </w:rPr>
        <w:t>Develop business insights that are data-driven and contextually relevant</w:t>
      </w:r>
    </w:p>
    <w:p>
      <w:pPr>
        <w:pStyle w:val="ListBullet"/>
      </w:pPr>
      <w:r>
        <w:rPr>
          <w:sz w:val="22"/>
        </w:rPr>
        <w:t>Implement professional UI/UX with theme toggle and responsive design</w:t>
      </w:r>
    </w:p>
    <w:p>
      <w:pPr>
        <w:pStyle w:val="ListBullet"/>
      </w:pPr>
      <w:r>
        <w:rPr>
          <w:sz w:val="22"/>
        </w:rPr>
        <w:t>Ensure data validation and robust error handling throughout the application</w:t>
      </w:r>
    </w:p>
    <w:p>
      <w:pPr>
        <w:pStyle w:val="ListBullet"/>
      </w:pPr>
      <w:r>
        <w:rPr>
          <w:sz w:val="22"/>
        </w:rPr>
        <w:t>Document the AI-assisted development process and lessons learned</w:t>
      </w:r>
    </w:p>
    <w:p>
      <w:pPr>
        <w:pStyle w:val="Heading1"/>
      </w:pPr>
      <w:r>
        <w:t>3. Dataset Used</w:t>
      </w:r>
    </w:p>
    <w:p>
      <w:r>
        <w:t>I used the Sales sheet from the provided T01_Sales_performance_dashboard_app.xlsx file. The dataset contains approximately 2,000 transaction records with comprehensive sales information including order details, geographic data, channel information, product categories, pricing, and profitability metrics.</w:t>
      </w:r>
    </w:p>
    <w:p>
      <w:r>
        <w:rPr>
          <w:b/>
        </w:rPr>
        <w:t>Key columns analyzed:</w:t>
      </w:r>
    </w:p>
    <w:p>
      <w:pPr>
        <w:pStyle w:val="ListBullet"/>
      </w:pPr>
      <w:r>
        <w:rPr>
          <w:sz w:val="20"/>
        </w:rPr>
        <w:t>order_id - Unique transaction identifier</w:t>
      </w:r>
    </w:p>
    <w:p>
      <w:pPr>
        <w:pStyle w:val="ListBullet"/>
      </w:pPr>
      <w:r>
        <w:rPr>
          <w:sz w:val="20"/>
        </w:rPr>
        <w:t>order_date - Transaction date (with timezone handling)</w:t>
      </w:r>
    </w:p>
    <w:p>
      <w:pPr>
        <w:pStyle w:val="ListBullet"/>
      </w:pPr>
      <w:r>
        <w:rPr>
          <w:sz w:val="20"/>
        </w:rPr>
        <w:t>region, city, state, city_tier - Geographic segmentation</w:t>
      </w:r>
    </w:p>
    <w:p>
      <w:pPr>
        <w:pStyle w:val="ListBullet"/>
      </w:pPr>
      <w:r>
        <w:rPr>
          <w:sz w:val="20"/>
        </w:rPr>
        <w:t>channel - Sales channel (Online Store, Retail, etc.)</w:t>
      </w:r>
    </w:p>
    <w:p>
      <w:pPr>
        <w:pStyle w:val="ListBullet"/>
      </w:pPr>
      <w:r>
        <w:rPr>
          <w:sz w:val="20"/>
        </w:rPr>
        <w:t>category, product - Product classification and identification</w:t>
      </w:r>
    </w:p>
    <w:p>
      <w:pPr>
        <w:pStyle w:val="ListBullet"/>
      </w:pPr>
      <w:r>
        <w:rPr>
          <w:sz w:val="20"/>
        </w:rPr>
        <w:t>units, unit_price_inr - Quantity and pricing information</w:t>
      </w:r>
    </w:p>
    <w:p>
      <w:pPr>
        <w:pStyle w:val="ListBullet"/>
      </w:pPr>
      <w:r>
        <w:rPr>
          <w:sz w:val="20"/>
        </w:rPr>
        <w:t>discount_pct - Applied discounts</w:t>
      </w:r>
    </w:p>
    <w:p>
      <w:pPr>
        <w:pStyle w:val="ListBullet"/>
      </w:pPr>
      <w:r>
        <w:rPr>
          <w:sz w:val="20"/>
        </w:rPr>
        <w:t>revenue_inr, cost_inr, gross_margin_inr - Financial metrics</w:t>
      </w:r>
    </w:p>
    <w:p>
      <w:r>
        <w:t>Before performing calculations, the application validates data integrity, handles date parsing (including timezone strings), and ensures numeric data types are properly formatted.</w:t>
      </w:r>
    </w:p>
    <w:p>
      <w:pPr>
        <w:pStyle w:val="Heading1"/>
      </w:pPr>
      <w:r>
        <w:t>4. Tools and Technologies Used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Tool</w:t>
            </w:r>
          </w:p>
        </w:tc>
        <w:tc>
          <w:tcPr>
            <w:tcW w:type="dxa" w:w="3120"/>
          </w:tcPr>
          <w:p>
            <w:r>
              <w:rPr>
                <w:b/>
              </w:rPr>
              <w:t>Purpose</w:t>
            </w:r>
          </w:p>
        </w:tc>
        <w:tc>
          <w:tcPr>
            <w:tcW w:type="dxa" w:w="3120"/>
          </w:tcPr>
          <w:p>
            <w:r>
              <w:rPr>
                <w:b/>
              </w:rPr>
              <w:t>How I Used It</w:t>
            </w:r>
          </w:p>
        </w:tc>
      </w:tr>
      <w:tr>
        <w:tc>
          <w:tcPr>
            <w:tcW w:type="dxa" w:w="3120"/>
          </w:tcPr>
          <w:p>
            <w:r>
              <w:t>Python 3.11+</w:t>
            </w:r>
          </w:p>
        </w:tc>
        <w:tc>
          <w:tcPr>
            <w:tcW w:type="dxa" w:w="3120"/>
          </w:tcPr>
          <w:p>
            <w:r>
              <w:t>Core programming language</w:t>
            </w:r>
          </w:p>
        </w:tc>
        <w:tc>
          <w:tcPr>
            <w:tcW w:type="dxa" w:w="3120"/>
          </w:tcPr>
          <w:p>
            <w:r>
              <w:t>Main development environment for all logic</w:t>
            </w:r>
          </w:p>
        </w:tc>
      </w:tr>
      <w:tr>
        <w:tc>
          <w:tcPr>
            <w:tcW w:type="dxa" w:w="3120"/>
          </w:tcPr>
          <w:p>
            <w:r>
              <w:t>Streamlit</w:t>
            </w:r>
          </w:p>
        </w:tc>
        <w:tc>
          <w:tcPr>
            <w:tcW w:type="dxa" w:w="3120"/>
          </w:tcPr>
          <w:p>
            <w:r>
              <w:t>Web application framework</w:t>
            </w:r>
          </w:p>
        </w:tc>
        <w:tc>
          <w:tcPr>
            <w:tcW w:type="dxa" w:w="3120"/>
          </w:tcPr>
          <w:p>
            <w:r>
              <w:t>Interactive dashboard interface and widgets</w:t>
            </w:r>
          </w:p>
        </w:tc>
      </w:tr>
      <w:tr>
        <w:tc>
          <w:tcPr>
            <w:tcW w:type="dxa" w:w="3120"/>
          </w:tcPr>
          <w:p>
            <w:r>
              <w:t>Pandas</w:t>
            </w:r>
          </w:p>
        </w:tc>
        <w:tc>
          <w:tcPr>
            <w:tcW w:type="dxa" w:w="3120"/>
          </w:tcPr>
          <w:p>
            <w:r>
              <w:t>Data manipulation</w:t>
            </w:r>
          </w:p>
        </w:tc>
        <w:tc>
          <w:tcPr>
            <w:tcW w:type="dxa" w:w="3120"/>
          </w:tcPr>
          <w:p>
            <w:r>
              <w:t>Excel file reading, data filtering, and aggregations</w:t>
            </w:r>
          </w:p>
        </w:tc>
      </w:tr>
      <w:tr>
        <w:tc>
          <w:tcPr>
            <w:tcW w:type="dxa" w:w="3120"/>
          </w:tcPr>
          <w:p>
            <w:r>
              <w:t>OpenPyXL</w:t>
            </w:r>
          </w:p>
        </w:tc>
        <w:tc>
          <w:tcPr>
            <w:tcW w:type="dxa" w:w="3120"/>
          </w:tcPr>
          <w:p>
            <w:r>
              <w:t>Excel file handling</w:t>
            </w:r>
          </w:p>
        </w:tc>
        <w:tc>
          <w:tcPr>
            <w:tcW w:type="dxa" w:w="3120"/>
          </w:tcPr>
          <w:p>
            <w:r>
              <w:t>Reading .xlsx files with multiple sheets</w:t>
            </w:r>
          </w:p>
        </w:tc>
      </w:tr>
      <w:tr>
        <w:tc>
          <w:tcPr>
            <w:tcW w:type="dxa" w:w="3120"/>
          </w:tcPr>
          <w:p>
            <w:r>
              <w:t>Plotly</w:t>
            </w:r>
          </w:p>
        </w:tc>
        <w:tc>
          <w:tcPr>
            <w:tcW w:type="dxa" w:w="3120"/>
          </w:tcPr>
          <w:p>
            <w:r>
              <w:t>Interactive visualizations</w:t>
            </w:r>
          </w:p>
        </w:tc>
        <w:tc>
          <w:tcPr>
            <w:tcW w:type="dxa" w:w="3120"/>
          </w:tcPr>
          <w:p>
            <w:r>
              <w:t>Charts, graphs, and interactive elements</w:t>
            </w:r>
          </w:p>
        </w:tc>
      </w:tr>
      <w:tr>
        <w:tc>
          <w:tcPr>
            <w:tcW w:type="dxa" w:w="3120"/>
          </w:tcPr>
          <w:p>
            <w:r>
              <w:t>VS Code</w:t>
            </w:r>
          </w:p>
        </w:tc>
        <w:tc>
          <w:tcPr>
            <w:tcW w:type="dxa" w:w="3120"/>
          </w:tcPr>
          <w:p>
            <w:r>
              <w:t>Development environment</w:t>
            </w:r>
          </w:p>
        </w:tc>
        <w:tc>
          <w:tcPr>
            <w:tcW w:type="dxa" w:w="3120"/>
          </w:tcPr>
          <w:p>
            <w:r>
              <w:t>Code writing, debugging, and project management</w:t>
            </w:r>
          </w:p>
        </w:tc>
      </w:tr>
    </w:tbl>
    <w:p>
      <w:pPr>
        <w:pStyle w:val="Heading1"/>
      </w:pPr>
      <w:r>
        <w:t>5. Application Architecture</w:t>
      </w:r>
    </w:p>
    <w:p>
      <w:r>
        <w:t>The application follows a modular, maintainable architecture suitable for MBA-level understanding:</w:t>
      </w:r>
    </w:p>
    <w:p>
      <w:r>
        <w:rPr>
          <w:rFonts w:ascii="Courier New" w:hAnsi="Courier New"/>
          <w:sz w:val="18"/>
        </w:rPr>
        <w:t>project/</w:t>
        <w:br/>
        <w:t>├── app.py                          # Main Streamlit application (UI layer)</w:t>
        <w:br/>
        <w:t>├── utils/</w:t>
        <w:br/>
        <w:t>│   ├── __init__.py                # Package initializer</w:t>
        <w:br/>
        <w:t>│   ├── data_loader.py             # Data loading and validation layer</w:t>
        <w:br/>
        <w:t>│   └── calculations.py            # Business logic and KPI calculations</w:t>
        <w:br/>
        <w:t>├── data/</w:t>
        <w:br/>
        <w:t>│   └── T01_Sales_performance_dashboard_app.xlsx</w:t>
        <w:br/>
        <w:t>├── requirements.txt               # Python dependencies</w:t>
        <w:br/>
        <w:t>└── README.md                      # Comprehensive documentation</w:t>
      </w:r>
    </w:p>
    <w:p>
      <w:r>
        <w:rPr>
          <w:b/>
        </w:rPr>
        <w:t>Architecture Principles:</w:t>
      </w:r>
    </w:p>
    <w:p>
      <w:pPr>
        <w:pStyle w:val="ListBullet"/>
      </w:pPr>
      <w:r>
        <w:rPr>
          <w:sz w:val="22"/>
        </w:rPr>
        <w:t>Separation of Concerns: UI, data processing, and business logic are separated</w:t>
      </w:r>
    </w:p>
    <w:p>
      <w:pPr>
        <w:pStyle w:val="ListBullet"/>
      </w:pPr>
      <w:r>
        <w:rPr>
          <w:sz w:val="22"/>
        </w:rPr>
        <w:t>Reusability: Functions can be independently tested and reused</w:t>
      </w:r>
    </w:p>
    <w:p>
      <w:pPr>
        <w:pStyle w:val="ListBullet"/>
      </w:pPr>
      <w:r>
        <w:rPr>
          <w:sz w:val="22"/>
        </w:rPr>
        <w:t>Maintainability: Clear naming conventions and modular structure</w:t>
      </w:r>
    </w:p>
    <w:p>
      <w:pPr>
        <w:pStyle w:val="ListBullet"/>
      </w:pPr>
      <w:r>
        <w:rPr>
          <w:sz w:val="22"/>
        </w:rPr>
        <w:t>Performance: Streamlit caching for optimal user experience</w:t>
      </w:r>
    </w:p>
    <w:p>
      <w:pPr>
        <w:pStyle w:val="Heading1"/>
      </w:pPr>
      <w:r>
        <w:t>6. Key Performance Indicators (KPIs)</w:t>
      </w:r>
    </w:p>
    <w:p>
      <w:pPr>
        <w:pStyle w:val="Heading2"/>
      </w:pPr>
      <w:r>
        <w:t>6.1 KPI Definitions and Formulas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Formula</w:t>
            </w:r>
          </w:p>
        </w:tc>
        <w:tc>
          <w:tcPr>
            <w:tcW w:type="dxa" w:w="3120"/>
          </w:tcPr>
          <w:p>
            <w:r>
              <w:rPr>
                <w:b/>
              </w:rPr>
              <w:t>Business Purpose</w:t>
            </w:r>
          </w:p>
        </w:tc>
      </w:tr>
      <w:tr>
        <w:tc>
          <w:tcPr>
            <w:tcW w:type="dxa" w:w="3120"/>
          </w:tcPr>
          <w:p>
            <w:r>
              <w:t>Total Revenue</w:t>
            </w:r>
          </w:p>
        </w:tc>
        <w:tc>
          <w:tcPr>
            <w:tcW w:type="dxa" w:w="3120"/>
          </w:tcPr>
          <w:p>
            <w:r>
              <w:t>SUM(revenue_inr)</w:t>
            </w:r>
          </w:p>
        </w:tc>
        <w:tc>
          <w:tcPr>
            <w:tcW w:type="dxa" w:w="3120"/>
          </w:tcPr>
          <w:p>
            <w:r>
              <w:t>Overall sales performance</w:t>
            </w:r>
          </w:p>
        </w:tc>
      </w:tr>
      <w:tr>
        <w:tc>
          <w:tcPr>
            <w:tcW w:type="dxa" w:w="3120"/>
          </w:tcPr>
          <w:p>
            <w:r>
              <w:t>Units Sold</w:t>
            </w:r>
          </w:p>
        </w:tc>
        <w:tc>
          <w:tcPr>
            <w:tcW w:type="dxa" w:w="3120"/>
          </w:tcPr>
          <w:p>
            <w:r>
              <w:t>SUM(units)</w:t>
            </w:r>
          </w:p>
        </w:tc>
        <w:tc>
          <w:tcPr>
            <w:tcW w:type="dxa" w:w="3120"/>
          </w:tcPr>
          <w:p>
            <w:r>
              <w:t>Volume measurement</w:t>
            </w:r>
          </w:p>
        </w:tc>
      </w:tr>
      <w:tr>
        <w:tc>
          <w:tcPr>
            <w:tcW w:type="dxa" w:w="3120"/>
          </w:tcPr>
          <w:p>
            <w:r>
              <w:t>Average Order Value</w:t>
            </w:r>
          </w:p>
        </w:tc>
        <w:tc>
          <w:tcPr>
            <w:tcW w:type="dxa" w:w="3120"/>
          </w:tcPr>
          <w:p>
            <w:r>
              <w:t>Total Revenue / Unique Orders</w:t>
            </w:r>
          </w:p>
        </w:tc>
        <w:tc>
          <w:tcPr>
            <w:tcW w:type="dxa" w:w="3120"/>
          </w:tcPr>
          <w:p>
            <w:r>
              <w:t>Customer spend analysis</w:t>
            </w:r>
          </w:p>
        </w:tc>
      </w:tr>
      <w:tr>
        <w:tc>
          <w:tcPr>
            <w:tcW w:type="dxa" w:w="3120"/>
          </w:tcPr>
          <w:p>
            <w:r>
              <w:t>Gross Margin %</w:t>
            </w:r>
          </w:p>
        </w:tc>
        <w:tc>
          <w:tcPr>
            <w:tcW w:type="dxa" w:w="3120"/>
          </w:tcPr>
          <w:p>
            <w:r>
              <w:t>SUM(gross_margin_inr) / SUM(revenue_inr) × 100</w:t>
            </w:r>
          </w:p>
        </w:tc>
        <w:tc>
          <w:tcPr>
            <w:tcW w:type="dxa" w:w="3120"/>
          </w:tcPr>
          <w:p>
            <w:r>
              <w:t>Profitability analysis</w:t>
            </w:r>
          </w:p>
        </w:tc>
      </w:tr>
    </w:tbl>
    <w:p>
      <w:pPr>
        <w:pStyle w:val="Heading2"/>
      </w:pPr>
      <w:r>
        <w:t>6.2 Advanced Calculations</w:t>
      </w:r>
    </w:p>
    <w:p>
      <w:r>
        <w:rPr>
          <w:rFonts w:ascii="Courier New" w:hAnsi="Courier New"/>
        </w:rPr>
        <w:t>Month-over-Month Growth:</w:t>
        <w:br/>
        <w:t>MoM Growth % = ((Current Month Revenue - Previous Month Revenue) / Previous Month Revenue) × 100</w:t>
      </w:r>
    </w:p>
    <w:p>
      <w:pPr>
        <w:pStyle w:val="ListBullet"/>
      </w:pPr>
      <w:r>
        <w:t>Top Product Analysis: Revenue-based ranking with dynamic filtering support</w:t>
      </w:r>
    </w:p>
    <w:p>
      <w:pPr>
        <w:pStyle w:val="ListBullet"/>
      </w:pPr>
      <w:r>
        <w:t>Regional Performance: Cross-dimensional analysis with proper aggregation</w:t>
      </w:r>
    </w:p>
    <w:p>
      <w:pPr>
        <w:pStyle w:val="Heading1"/>
      </w:pPr>
      <w:r>
        <w:t>16. Conclusion</w:t>
      </w:r>
    </w:p>
    <w:p>
      <w:r>
        <w:t>This Sales Performance Dashboard project successfully demonstrates the integration of technical skills, business acumen, and AI-assisted development practices. The application provides a comprehensive, interactive platform for sales analysis that meets executive-level reporting requirements while maintaining technical excellence.</w:t>
      </w:r>
    </w:p>
    <w:p>
      <w:pPr>
        <w:pStyle w:val="Heading2"/>
      </w:pPr>
      <w:r>
        <w:t>16.1 Key Achievements</w:t>
      </w:r>
    </w:p>
    <w:p>
      <w:pPr>
        <w:pStyle w:val="ListBullet"/>
      </w:pPr>
      <w:r>
        <w:t>Fully functional dashboard with professional UI/UX design</w:t>
      </w:r>
    </w:p>
    <w:p>
      <w:pPr>
        <w:pStyle w:val="ListBullet"/>
      </w:pPr>
      <w:r>
        <w:t>Comprehensive KPI calculations validated against benchmarks</w:t>
      </w:r>
    </w:p>
    <w:p>
      <w:pPr>
        <w:pStyle w:val="ListBullet"/>
      </w:pPr>
      <w:r>
        <w:t>Advanced filtering and visualization capabilities</w:t>
      </w:r>
    </w:p>
    <w:p>
      <w:pPr>
        <w:pStyle w:val="ListBullet"/>
      </w:pPr>
      <w:r>
        <w:t>Robust error handling and data validation</w:t>
      </w:r>
    </w:p>
    <w:p>
      <w:pPr>
        <w:pStyle w:val="ListBullet"/>
      </w:pPr>
      <w:r>
        <w:t>Complete documentation and testing suite</w:t>
      </w:r>
    </w:p>
    <w:p>
      <w:pPr>
        <w:pStyle w:val="Heading2"/>
      </w:pPr>
      <w:r>
        <w:t>16.2 Business Value Delivered</w:t>
      </w:r>
    </w:p>
    <w:p>
      <w:pPr>
        <w:pStyle w:val="ListBullet"/>
      </w:pPr>
      <w:r>
        <w:t>Executive-ready reporting tool for Regional Sales Heads</w:t>
      </w:r>
    </w:p>
    <w:p>
      <w:pPr>
        <w:pStyle w:val="ListBullet"/>
      </w:pPr>
      <w:r>
        <w:t>Data-driven insights for strategic decision making</w:t>
      </w:r>
    </w:p>
    <w:p>
      <w:pPr>
        <w:pStyle w:val="ListBullet"/>
      </w:pPr>
      <w:r>
        <w:t>Performance tracking across multiple business dimensions</w:t>
      </w:r>
    </w:p>
    <w:p>
      <w:pPr>
        <w:pStyle w:val="ListBullet"/>
      </w:pPr>
      <w:r>
        <w:t>Professional presentation suitable for stakeholder meetings</w:t>
      </w:r>
    </w:p>
    <w:p>
      <w:pPr>
        <w:pStyle w:val="Heading2"/>
      </w:pPr>
      <w:r>
        <w:t>16.3 Academic Learning Outcomes</w:t>
      </w:r>
    </w:p>
    <w:p>
      <w:r>
        <w:t>The project effectively demonstrates the application of AI-powered development tools in creating business solutions while maintaining human oversight for quality assurance and business logic validation. The iterative development process, comprehensive documentation, and professional-grade deliverables showcase the potential of human-AI collaboration in modern software development.</w:t>
      </w:r>
    </w:p>
    <w:p/>
    <w:p>
      <w:pPr>
        <w:jc w:val="center"/>
      </w:pPr>
      <w:r>
        <w:rPr>
          <w:b/>
        </w:rPr>
        <w:t xml:space="preserve">Project Status: </w:t>
      </w:r>
      <w:r>
        <w:t>✅ Complete and Validated</w:t>
        <w:br/>
      </w:r>
      <w:r>
        <w:rPr>
          <w:b/>
        </w:rPr>
        <w:t xml:space="preserve">Deployment Ready: </w:t>
      </w:r>
      <w:r>
        <w:t>✅ Production Quality</w:t>
        <w:br/>
      </w:r>
      <w:r>
        <w:rPr>
          <w:b/>
        </w:rPr>
        <w:t xml:space="preserve">Documentation: </w:t>
      </w:r>
      <w:r>
        <w:t>✅ Comprehensive</w:t>
        <w:br/>
      </w:r>
      <w:r>
        <w:rPr>
          <w:b/>
        </w:rPr>
        <w:t xml:space="preserve">Testing: </w:t>
      </w:r>
      <w:r>
        <w:t>✅ Fully Validated</w:t>
      </w:r>
    </w:p>
    <w:p>
      <w:pPr>
        <w:jc w:val="center"/>
      </w:pPr>
      <w:r>
        <w:rPr>
          <w:i/>
        </w:rPr>
        <w:t>T01 – Sales Performance Dashboard App | MBA Data Science Project | AI Powered Developer Platforms &amp; Tools Course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